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Flight Shepherd</w:t>
      </w:r>
    </w:p>
    <w:p>
      <w:r>
        <w:rPr>
          <w:i/>
          <w:color w:val="555555"/>
          <w:sz w:val="24"/>
        </w:rPr>
        <w:t>Pastoral Care &amp; Follow-Up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are the frontline of the 7 Million Souls Mandate — the person who actually follows up with a convert after they're won, ideally within 48 hours, and walks with them through Family Class, Responsibility Class, and beyond.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supervisor is your Branch Coordinator — their feedback on your activity appears on your own dashboard, and you'll get a notification whenever they leave you a comment. You do not have direct reports.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Register a new convert — they're automatically assigned to you.</w:t>
      </w:r>
    </w:p>
    <w:p>
      <w:pPr>
        <w:pStyle w:val="ListBullet"/>
      </w:pPr>
      <w:r>
        <w:rPr>
          <w:color w:val="212121"/>
          <w:sz w:val="21"/>
        </w:rPr>
        <w:t>Generate your own personal QR code / invite link — anyone who registers through it is automatically assigned to you, no picking required.</w:t>
      </w:r>
    </w:p>
    <w:p>
      <w:pPr>
        <w:pStyle w:val="ListBullet"/>
      </w:pPr>
      <w:r>
        <w:rPr>
          <w:color w:val="212121"/>
          <w:sz w:val="21"/>
        </w:rPr>
        <w:t>View and manage your assigned converts: log contact, mark a convert active/inactive/backslidden, add notes, and track their FIA stage.</w:t>
      </w:r>
    </w:p>
    <w:p>
      <w:pPr>
        <w:pStyle w:val="ListBullet"/>
      </w:pPr>
      <w:r>
        <w:rPr>
          <w:color w:val="212121"/>
          <w:sz w:val="21"/>
        </w:rPr>
        <w:t>Submit your weekly Shepherd Report.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Whether your weekly Shepherd Report has been submitted, your assigned/active/inactive convert counts, and a table of every convert assigned to you with their status, FIA stage, and how long since you last contacted them (colour-coded so overdue contacts stand out).</w:t>
      </w:r>
    </w:p>
    <w:p>
      <w:pPr/>
      <w:r>
        <w:rPr>
          <w:b/>
          <w:color w:val="1B4F72"/>
          <w:sz w:val="30"/>
        </w:rPr>
        <w:t>5. Your Weekly Rhythm</w:t>
      </w:r>
    </w:p>
    <w:p>
      <w:r>
        <w:rPr>
          <w:color w:val="212121"/>
          <w:sz w:val="21"/>
        </w:rPr>
        <w:t>Your Shepherd Report is due every Saturday. Log every contact with a convert as you make it — it's what keeps your “last contact” indicator green and feeds your Branch's weekly numbers.</w:t>
      </w:r>
    </w:p>
    <w:p>
      <w:pPr/>
      <w:r>
        <w:rPr>
          <w:b/>
          <w:color w:val="1B4F72"/>
          <w:sz w:val="30"/>
        </w:rPr>
        <w:t>6. Step-by-Step Guides</w:t>
      </w:r>
    </w:p>
    <w:p>
      <w:pPr>
        <w:pStyle w:val="ListNumber"/>
      </w:pPr>
      <w:r>
        <w:rPr>
          <w:b/>
          <w:sz w:val="21"/>
        </w:rPr>
        <w:t xml:space="preserve">Register a new convert: </w:t>
      </w:r>
      <w:r>
        <w:rPr>
          <w:sz w:val="21"/>
        </w:rPr>
        <w:t>Converts &gt; Add Convert &gt; fill in their details — you're pre-selected as their shepherd automatically.</w:t>
      </w:r>
    </w:p>
    <w:p>
      <w:pPr>
        <w:pStyle w:val="ListNumber"/>
      </w:pPr>
      <w:r>
        <w:rPr>
          <w:b/>
          <w:sz w:val="21"/>
        </w:rPr>
        <w:t xml:space="preserve">Share your personal invite link: </w:t>
      </w:r>
      <w:r>
        <w:rPr>
          <w:sz w:val="21"/>
        </w:rPr>
        <w:t>Invite / QR Code &gt; Generate QR Code &amp; Link &gt; download the QR or copy the link. Everyone who registers through it is assigned straight to you.</w:t>
      </w:r>
    </w:p>
    <w:p>
      <w:pPr>
        <w:pStyle w:val="ListNumber"/>
      </w:pPr>
      <w:r>
        <w:rPr>
          <w:b/>
          <w:sz w:val="21"/>
        </w:rPr>
        <w:t xml:space="preserve">Log a contact with a convert: </w:t>
      </w:r>
      <w:r>
        <w:rPr>
          <w:sz w:val="21"/>
        </w:rPr>
        <w:t>Converts &gt; open their record &gt; update their last contact date and add a note about the conversation.</w:t>
      </w:r>
    </w:p>
    <w:p>
      <w:pPr>
        <w:pStyle w:val="ListNumber"/>
      </w:pPr>
      <w:r>
        <w:rPr>
          <w:b/>
          <w:sz w:val="21"/>
        </w:rPr>
        <w:t xml:space="preserve">Change a convert's status: </w:t>
      </w:r>
      <w:r>
        <w:rPr>
          <w:sz w:val="21"/>
        </w:rPr>
        <w:t>Converts &gt; open their record &gt; Mark Active / Mark Inactive / Mark Backslidden as appropriate.</w:t>
      </w:r>
    </w:p>
    <w:p>
      <w:pPr/>
      <w:r>
        <w:rPr>
          <w:b/>
          <w:color w:val="1B4F72"/>
          <w:sz w:val="30"/>
        </w:rPr>
        <w:t>7. What You Cannot Do</w:t>
      </w:r>
    </w:p>
    <w:p>
      <w:pPr>
        <w:pStyle w:val="ListBullet"/>
      </w:pPr>
      <w:r>
        <w:rPr>
          <w:color w:val="212121"/>
          <w:sz w:val="21"/>
        </w:rPr>
        <w:t>You cannot create or edit user accounts, or any organization.</w:t>
      </w:r>
    </w:p>
    <w:p>
      <w:pPr>
        <w:pStyle w:val="ListBullet"/>
      </w:pPr>
      <w:r>
        <w:rPr>
          <w:color w:val="212121"/>
          <w:sz w:val="21"/>
        </w:rPr>
        <w:t>You do not have a My Team page — you don't supervise anyone.</w:t>
      </w:r>
    </w:p>
    <w:p>
      <w:pPr>
        <w:pStyle w:val="ListBullet"/>
      </w:pPr>
      <w:r>
        <w:rPr>
          <w:color w:val="212121"/>
          <w:sz w:val="21"/>
        </w:rPr>
        <w:t>You do not see the SML Registry, SIP Cohorts, FIA Tracker, KPI Scorecard, or Leaderboard.</w:t>
      </w:r>
    </w:p>
    <w:p>
      <w:pPr>
        <w:pStyle w:val="ListBullet"/>
      </w:pPr>
      <w:r>
        <w:rPr>
          <w:color w:val="212121"/>
          <w:sz w:val="21"/>
        </w:rPr>
        <w:t>You cannot reassign a convert to a different shepherd — only your Branch Coordinator (or above) can do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