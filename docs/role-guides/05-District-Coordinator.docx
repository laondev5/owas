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B4F72"/>
          <w:sz w:val="52"/>
        </w:rPr>
        <w:t>District Coordinator</w:t>
      </w:r>
    </w:p>
    <w:p>
      <w:r>
        <w:rPr>
          <w:i/>
          <w:color w:val="555555"/>
          <w:sz w:val="24"/>
        </w:rPr>
        <w:t>District Evangelism Coordinator</w:t>
      </w:r>
    </w:p>
    <w:p>
      <w:r>
        <w:rPr>
          <w:color w:val="555555"/>
          <w:sz w:val="18"/>
        </w:rPr>
        <w:t>HARPAZO-OWAS National Reporting &amp; Management Platform — Living Faith Foundation</w:t>
      </w:r>
    </w:p>
    <w:p/>
    <w:p>
      <w:pPr/>
      <w:r>
        <w:rPr>
          <w:b/>
          <w:color w:val="1B4F72"/>
          <w:sz w:val="30"/>
        </w:rPr>
        <w:t>1. Who You Are</w:t>
      </w:r>
    </w:p>
    <w:p>
      <w:r>
        <w:rPr>
          <w:color w:val="212121"/>
          <w:sz w:val="21"/>
        </w:rPr>
        <w:t>You lead OWAS activity across your District, made up of several Branches, each led by a Branch Coordinator you appoint.</w:t>
      </w:r>
    </w:p>
    <w:p>
      <w:pPr/>
      <w:r>
        <w:rPr>
          <w:b/>
          <w:color w:val="1B4F72"/>
          <w:sz w:val="30"/>
        </w:rPr>
        <w:t>2. Where You Sit In The Structure</w:t>
      </w:r>
    </w:p>
    <w:p>
      <w:r>
        <w:rPr>
          <w:color w:val="212121"/>
          <w:sz w:val="21"/>
        </w:rPr>
        <w:t>Your supervisor is the Zonal Coordinator who runs the Zone your District belongs to — visible as feedback on your own dashboard. You directly create and supervise every Branch Coordinator in your District.</w:t>
      </w:r>
    </w:p>
    <w:p>
      <w:pPr/>
      <w:r>
        <w:rPr>
          <w:b/>
          <w:color w:val="1B4F72"/>
          <w:sz w:val="30"/>
        </w:rPr>
        <w:t>3. What You Can Do</w:t>
      </w:r>
    </w:p>
    <w:p>
      <w:pPr>
        <w:pStyle w:val="ListBullet"/>
      </w:pPr>
      <w:r>
        <w:rPr>
          <w:color w:val="212121"/>
          <w:sz w:val="21"/>
        </w:rPr>
        <w:t>Create a Branch-level organization under your own District, and create the Branch Coordinator account for it (scoped to your District).</w:t>
      </w:r>
    </w:p>
    <w:p>
      <w:pPr>
        <w:pStyle w:val="ListBullet"/>
      </w:pPr>
      <w:r>
        <w:rPr>
          <w:color w:val="212121"/>
          <w:sz w:val="21"/>
        </w:rPr>
        <w:t>View Branch reports beneath your District, and submit/review your own District Report.</w:t>
      </w:r>
    </w:p>
    <w:p>
      <w:pPr>
        <w:pStyle w:val="ListBullet"/>
      </w:pPr>
      <w:r>
        <w:rPr>
          <w:color w:val="212121"/>
          <w:sz w:val="21"/>
        </w:rPr>
        <w:t>View the KPI Scorecard and Leaderboard.</w:t>
      </w:r>
    </w:p>
    <w:p>
      <w:pPr>
        <w:pStyle w:val="ListBullet"/>
      </w:pPr>
      <w:r>
        <w:rPr>
          <w:color w:val="212121"/>
          <w:sz w:val="21"/>
        </w:rPr>
        <w:t>Register a new convert and generate your own QR code / invite link.</w:t>
      </w:r>
    </w:p>
    <w:p>
      <w:pPr>
        <w:pStyle w:val="ListBullet"/>
      </w:pPr>
      <w:r>
        <w:rPr>
          <w:color w:val="212121"/>
          <w:sz w:val="21"/>
        </w:rPr>
        <w:t>View the Flight Shepherds registry across your District.</w:t>
      </w:r>
    </w:p>
    <w:p>
      <w:pPr>
        <w:pStyle w:val="ListBullet"/>
      </w:pPr>
      <w:r>
        <w:rPr>
          <w:color w:val="212121"/>
          <w:sz w:val="21"/>
        </w:rPr>
        <w:t>Use My Team to see every Branch Coordinator you supervise and leave them feedback comments.</w:t>
      </w:r>
    </w:p>
    <w:p>
      <w:pPr/>
      <w:r>
        <w:rPr>
          <w:b/>
          <w:color w:val="1B4F72"/>
          <w:sz w:val="30"/>
        </w:rPr>
        <w:t>4. Your Dashboard</w:t>
      </w:r>
    </w:p>
    <w:p>
      <w:r>
        <w:rPr>
          <w:color w:val="212121"/>
          <w:sz w:val="21"/>
        </w:rPr>
        <w:t>A rollup of Branch reports feeding your District: branches reporting vs. outstanding this week, souls won and baptized this month, a souls-won trend chart over the last 6 weeks, and your District's rank against other Districts.</w:t>
      </w:r>
    </w:p>
    <w:p>
      <w:pPr/>
      <w:r>
        <w:rPr>
          <w:b/>
          <w:color w:val="1B4F72"/>
          <w:sz w:val="30"/>
        </w:rPr>
        <w:t>5. Your Weekly Rhythm</w:t>
      </w:r>
    </w:p>
    <w:p>
      <w:r>
        <w:rPr>
          <w:color w:val="212121"/>
          <w:sz w:val="21"/>
        </w:rPr>
        <w:t>Branch-level figures roll up automatically from that week's Branch report submissions. Your District Report is due Monday, compiled from Sunday's Branch submissions, and feeds the Zonal Report due the following day.</w:t>
      </w:r>
    </w:p>
    <w:p>
      <w:pPr/>
      <w:r>
        <w:rPr>
          <w:b/>
          <w:color w:val="1B4F72"/>
          <w:sz w:val="30"/>
        </w:rPr>
        <w:t>6. Step-by-Step Guides</w:t>
      </w:r>
    </w:p>
    <w:p>
      <w:pPr>
        <w:pStyle w:val="ListNumber"/>
      </w:pPr>
      <w:r>
        <w:rPr>
          <w:b/>
          <w:sz w:val="21"/>
        </w:rPr>
        <w:t xml:space="preserve">Create a new Branch: </w:t>
      </w:r>
      <w:r>
        <w:rPr>
          <w:sz w:val="21"/>
        </w:rPr>
        <w:t>Admin &gt; Organizations &gt; New Organization. Type is locked to Branch and Parent is locked to your own District — fill in Name and Code, click Create.</w:t>
      </w:r>
    </w:p>
    <w:p>
      <w:pPr>
        <w:pStyle w:val="ListNumber"/>
      </w:pPr>
      <w:r>
        <w:rPr>
          <w:b/>
          <w:sz w:val="21"/>
        </w:rPr>
        <w:t xml:space="preserve">Create that Branch's coordinator: </w:t>
      </w:r>
      <w:r>
        <w:rPr>
          <w:sz w:val="21"/>
        </w:rPr>
        <w:t>Admin &gt; Users &gt; New User. Role is locked to Branch Coordinator — pick the Branch you just created, fill in their details, and click Create User.</w:t>
      </w:r>
    </w:p>
    <w:p>
      <w:pPr>
        <w:pStyle w:val="ListNumber"/>
      </w:pPr>
      <w:r>
        <w:rPr>
          <w:b/>
          <w:sz w:val="21"/>
        </w:rPr>
        <w:t xml:space="preserve">Leave feedback for a Branch Coordinator: </w:t>
      </w:r>
      <w:r>
        <w:rPr>
          <w:sz w:val="21"/>
        </w:rPr>
        <w:t>My Team &gt; click their name &gt; type your comment &gt; Send.</w:t>
      </w:r>
    </w:p>
    <w:p>
      <w:pPr/>
      <w:r>
        <w:rPr>
          <w:b/>
          <w:color w:val="1B4F72"/>
          <w:sz w:val="30"/>
        </w:rPr>
        <w:t>7. What You Cannot Do</w:t>
      </w:r>
    </w:p>
    <w:p>
      <w:pPr>
        <w:pStyle w:val="ListBullet"/>
      </w:pPr>
      <w:r>
        <w:rPr>
          <w:color w:val="212121"/>
          <w:sz w:val="21"/>
        </w:rPr>
        <w:t>You cannot create a District, Zone, Region, or National-level organization.</w:t>
      </w:r>
    </w:p>
    <w:p>
      <w:pPr>
        <w:pStyle w:val="ListBullet"/>
      </w:pPr>
      <w:r>
        <w:rPr>
          <w:color w:val="212121"/>
          <w:sz w:val="21"/>
        </w:rPr>
        <w:t>You cannot create a Zonal Coordinator, Regional Coordinator, or National Coordinator account.</w:t>
      </w:r>
    </w:p>
    <w:p>
      <w:pPr>
        <w:pStyle w:val="ListBullet"/>
      </w:pPr>
      <w:r>
        <w:rPr>
          <w:color w:val="212121"/>
          <w:sz w:val="21"/>
        </w:rPr>
        <w:t>You cannot create a shepherd-tier account (Flight Shepherd, Chief Trainer, Mission Field Coordinator) directly — that's the Branch Coordinator's job for their own branch.</w:t>
      </w:r>
    </w:p>
    <w:p>
      <w:pPr>
        <w:pStyle w:val="ListBullet"/>
      </w:pPr>
      <w:r>
        <w:rPr>
          <w:color w:val="212121"/>
          <w:sz w:val="21"/>
        </w:rPr>
        <w:t>You do not see the 7 Million Souls Progress page or National Reports — those need Zonal Coordinator rank or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