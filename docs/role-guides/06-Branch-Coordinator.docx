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4F72"/>
          <w:sz w:val="52"/>
        </w:rPr>
        <w:t>Branch Coordinator</w:t>
      </w:r>
    </w:p>
    <w:p>
      <w:r>
        <w:rPr>
          <w:i/>
          <w:color w:val="555555"/>
          <w:sz w:val="24"/>
        </w:rPr>
        <w:t>Branch Evangelism Coordinator</w:t>
      </w:r>
    </w:p>
    <w:p>
      <w:r>
        <w:rPr>
          <w:color w:val="555555"/>
          <w:sz w:val="18"/>
        </w:rPr>
        <w:t>HARPAZO-OWAS National Reporting &amp; Management Platform — Living Faith Foundation</w:t>
      </w:r>
    </w:p>
    <w:p/>
    <w:p>
      <w:pPr/>
      <w:r>
        <w:rPr>
          <w:b/>
          <w:color w:val="1B4F72"/>
          <w:sz w:val="30"/>
        </w:rPr>
        <w:t>1. Who You Are</w:t>
      </w:r>
    </w:p>
    <w:p>
      <w:r>
        <w:rPr>
          <w:color w:val="212121"/>
          <w:sz w:val="21"/>
        </w:rPr>
        <w:t>You run day-to-day OWAS operations at a single Branch: the Flight Shepherds who do the follow-up work, the Chief Trainer who runs the discipleship pipeline, and the Mission Field Coordinator who drives outreach, all sit at your Branch and report to you.</w:t>
      </w:r>
    </w:p>
    <w:p>
      <w:pPr/>
      <w:r>
        <w:rPr>
          <w:b/>
          <w:color w:val="1B4F72"/>
          <w:sz w:val="30"/>
        </w:rPr>
        <w:t>2. Where You Sit In The Structure</w:t>
      </w:r>
    </w:p>
    <w:p>
      <w:r>
        <w:rPr>
          <w:color w:val="212121"/>
          <w:sz w:val="21"/>
        </w:rPr>
        <w:t>Your supervisor is the District Coordinator who runs the District your Branch belongs to — visible as feedback on your own dashboard. Your direct reports are every Flight Shepherd, the Chief Trainer, and the Mission Field Coordinator at your Branch — your My Team page lists all of them.</w:t>
      </w:r>
    </w:p>
    <w:p>
      <w:pPr/>
      <w:r>
        <w:rPr>
          <w:b/>
          <w:color w:val="1B4F72"/>
          <w:sz w:val="30"/>
        </w:rPr>
        <w:t>3. What You Can Do</w:t>
      </w:r>
    </w:p>
    <w:p>
      <w:pPr>
        <w:pStyle w:val="ListBullet"/>
      </w:pPr>
      <w:r>
        <w:rPr>
          <w:color w:val="212121"/>
          <w:sz w:val="21"/>
        </w:rPr>
        <w:t>Create Flight Shepherd, Chief Trainer, and Mission Field Coordinator accounts for your own Branch (no new organization involved — they all belong to your existing Branch).</w:t>
      </w:r>
    </w:p>
    <w:p>
      <w:pPr>
        <w:pStyle w:val="ListBullet"/>
      </w:pPr>
      <w:r>
        <w:rPr>
          <w:color w:val="212121"/>
          <w:sz w:val="21"/>
        </w:rPr>
        <w:t>Submit your weekly Branch Report.</w:t>
      </w:r>
    </w:p>
    <w:p>
      <w:pPr>
        <w:pStyle w:val="ListBullet"/>
      </w:pPr>
      <w:r>
        <w:rPr>
          <w:color w:val="212121"/>
          <w:sz w:val="21"/>
        </w:rPr>
        <w:t>Register a new convert, assign or reassign them to any Flight Shepherd at your Branch, and manage the Flight Shepherds registry.</w:t>
      </w:r>
    </w:p>
    <w:p>
      <w:pPr>
        <w:pStyle w:val="ListBullet"/>
      </w:pPr>
      <w:r>
        <w:rPr>
          <w:color w:val="212121"/>
          <w:sz w:val="21"/>
        </w:rPr>
        <w:t>Generate a QR code / invite link for outreach events, optionally pre-assigning every convert who registers through it to a specific shepherd.</w:t>
      </w:r>
    </w:p>
    <w:p>
      <w:pPr>
        <w:pStyle w:val="ListBullet"/>
      </w:pPr>
      <w:r>
        <w:rPr>
          <w:color w:val="212121"/>
          <w:sz w:val="21"/>
        </w:rPr>
        <w:t>View the KPI Scorecard and Leaderboard, and see your Branch's rank against other branches.</w:t>
      </w:r>
    </w:p>
    <w:p>
      <w:pPr>
        <w:pStyle w:val="ListBullet"/>
      </w:pPr>
      <w:r>
        <w:rPr>
          <w:color w:val="212121"/>
          <w:sz w:val="21"/>
        </w:rPr>
        <w:t>Use My Team to see your branch staff and leave them feedback comments.</w:t>
      </w:r>
    </w:p>
    <w:p>
      <w:pPr/>
      <w:r>
        <w:rPr>
          <w:b/>
          <w:color w:val="1B4F72"/>
          <w:sz w:val="30"/>
        </w:rPr>
        <w:t>4. Your Dashboard</w:t>
      </w:r>
    </w:p>
    <w:p>
      <w:r>
        <w:rPr>
          <w:color w:val="212121"/>
          <w:sz w:val="21"/>
        </w:rPr>
        <w:t>Whether this week's Branch Report has been submitted, souls won and baptized over the last 4 weeks, active converts, number of active Flight Shepherds, an FIA integration funnel chart (Family Class → Responsibility Class → Sorting Out → HSOS → ZIBI), a list of recent converts, and your Branch's current rank on the Leaderboard.</w:t>
      </w:r>
    </w:p>
    <w:p>
      <w:pPr/>
      <w:r>
        <w:rPr>
          <w:b/>
          <w:color w:val="1B4F72"/>
          <w:sz w:val="30"/>
        </w:rPr>
        <w:t>5. Your Weekly Rhythm</w:t>
      </w:r>
    </w:p>
    <w:p>
      <w:r>
        <w:rPr>
          <w:color w:val="212121"/>
          <w:sz w:val="21"/>
        </w:rPr>
        <w:t>Your Branch Report is due every Sunday, and is the foundation every level above you rolls up from — nothing above Branch re-types figures, so an accurate, on-time Branch Report matters more than any other single report in the system.</w:t>
      </w:r>
    </w:p>
    <w:p>
      <w:pPr/>
      <w:r>
        <w:rPr>
          <w:b/>
          <w:color w:val="1B4F72"/>
          <w:sz w:val="30"/>
        </w:rPr>
        <w:t>6. Step-by-Step Guides</w:t>
      </w:r>
    </w:p>
    <w:p>
      <w:pPr>
        <w:pStyle w:val="ListNumber"/>
      </w:pPr>
      <w:r>
        <w:rPr>
          <w:b/>
          <w:sz w:val="21"/>
        </w:rPr>
        <w:t xml:space="preserve">Add a Flight Shepherd / Chief Trainer / Mission Field Coordinator: </w:t>
      </w:r>
      <w:r>
        <w:rPr>
          <w:sz w:val="21"/>
        </w:rPr>
        <w:t>Admin &gt; Users &gt; New User. Organization is locked to your own Branch — pick the Role, fill in their name and email, and click Create User. Their password is generated automatically and emailed.</w:t>
      </w:r>
    </w:p>
    <w:p>
      <w:pPr>
        <w:pStyle w:val="ListNumber"/>
      </w:pPr>
      <w:r>
        <w:rPr>
          <w:b/>
          <w:sz w:val="21"/>
        </w:rPr>
        <w:t xml:space="preserve">Register a new convert: </w:t>
      </w:r>
      <w:r>
        <w:rPr>
          <w:sz w:val="21"/>
        </w:rPr>
        <w:t>Converts &gt; Add Convert &gt; fill in their details and pick a Flight Shepherd to assign them to (or leave unassigned).</w:t>
      </w:r>
    </w:p>
    <w:p>
      <w:pPr>
        <w:pStyle w:val="ListNumber"/>
      </w:pPr>
      <w:r>
        <w:rPr>
          <w:b/>
          <w:sz w:val="21"/>
        </w:rPr>
        <w:t xml:space="preserve">Generate an outreach QR code / link: </w:t>
      </w:r>
      <w:r>
        <w:rPr>
          <w:sz w:val="21"/>
        </w:rPr>
        <w:t>Invite / QR Code &gt; optionally name the event and pre-assign a shepherd &gt; Generate QR Code &amp; Link. Download the QR or copy the link to share — anyone who fills it in is added straight to your Converts registry, no login required.</w:t>
      </w:r>
    </w:p>
    <w:p>
      <w:pPr>
        <w:pStyle w:val="ListNumber"/>
      </w:pPr>
      <w:r>
        <w:rPr>
          <w:b/>
          <w:sz w:val="21"/>
        </w:rPr>
        <w:t xml:space="preserve">Leave feedback for a Flight Shepherd or trainer: </w:t>
      </w:r>
      <w:r>
        <w:rPr>
          <w:sz w:val="21"/>
        </w:rPr>
        <w:t>My Team &gt; click their name &gt; type your comment &gt; Send.</w:t>
      </w:r>
    </w:p>
    <w:p>
      <w:pPr/>
      <w:r>
        <w:rPr>
          <w:b/>
          <w:color w:val="1B4F72"/>
          <w:sz w:val="30"/>
        </w:rPr>
        <w:t>7. What You Cannot Do</w:t>
      </w:r>
    </w:p>
    <w:p>
      <w:pPr>
        <w:pStyle w:val="ListBullet"/>
      </w:pPr>
      <w:r>
        <w:rPr>
          <w:color w:val="212121"/>
          <w:sz w:val="21"/>
        </w:rPr>
        <w:t>You cannot create any new organization (Branch is the lowest level — there's nothing beneath it to create).</w:t>
      </w:r>
    </w:p>
    <w:p>
      <w:pPr>
        <w:pStyle w:val="ListBullet"/>
      </w:pPr>
      <w:r>
        <w:rPr>
          <w:color w:val="212121"/>
          <w:sz w:val="21"/>
        </w:rPr>
        <w:t>You cannot create a District Coordinator or any higher-tier account.</w:t>
      </w:r>
    </w:p>
    <w:p>
      <w:pPr>
        <w:pStyle w:val="ListBullet"/>
      </w:pPr>
      <w:r>
        <w:rPr>
          <w:color w:val="212121"/>
          <w:sz w:val="21"/>
        </w:rPr>
        <w:t>You do not see District, Zonal, or National Reports, or the 7 Million Souls Progress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