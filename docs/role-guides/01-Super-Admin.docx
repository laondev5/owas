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B4F72"/>
          <w:sz w:val="52"/>
        </w:rPr>
        <w:t>Super Admin</w:t>
      </w:r>
    </w:p>
    <w:p>
      <w:r>
        <w:rPr>
          <w:i/>
          <w:color w:val="555555"/>
          <w:sz w:val="24"/>
        </w:rPr>
        <w:t>National OWAS Desk / IT — Platform Administrator</w:t>
      </w:r>
    </w:p>
    <w:p>
      <w:r>
        <w:rPr>
          <w:color w:val="555555"/>
          <w:sz w:val="18"/>
        </w:rPr>
        <w:t>HARPAZO-OWAS National Reporting &amp; Management Platform — Living Faith Foundation</w:t>
      </w:r>
    </w:p>
    <w:p/>
    <w:p>
      <w:pPr/>
      <w:r>
        <w:rPr>
          <w:b/>
          <w:color w:val="1B4F72"/>
          <w:sz w:val="30"/>
        </w:rPr>
        <w:t>1. Who You Are</w:t>
      </w:r>
    </w:p>
    <w:p>
      <w:r>
        <w:rPr>
          <w:color w:val="212121"/>
          <w:sz w:val="21"/>
        </w:rPr>
        <w:t>You are the National OWAS Desk / IT administrator for HARPAZO-OWAS. You have unrestricted access to every organization, every user account, and every configuration setting on the platform. Every other role's permissions are ultimately provisioned by, or descend from, an account you create.</w:t>
      </w:r>
    </w:p>
    <w:p>
      <w:pPr/>
      <w:r>
        <w:rPr>
          <w:b/>
          <w:color w:val="1B4F72"/>
          <w:sz w:val="30"/>
        </w:rPr>
        <w:t>2. Where You Sit In The Structure</w:t>
      </w:r>
    </w:p>
    <w:p>
      <w:r>
        <w:rPr>
          <w:color w:val="212121"/>
          <w:sz w:val="21"/>
        </w:rPr>
        <w:t>You sit outside the day-to-day reporting chain — you do not submit weekly reports or receive a KPI score yourself. In practice you are the first account on the platform, and you create the first National Coordinator, who then builds out the rest of the hierarchy beneath them.</w:t>
      </w:r>
    </w:p>
    <w:p>
      <w:pPr/>
      <w:r>
        <w:rPr>
          <w:b/>
          <w:color w:val="1B4F72"/>
          <w:sz w:val="30"/>
        </w:rPr>
        <w:t>3. What You Can Do</w:t>
      </w:r>
    </w:p>
    <w:p>
      <w:pPr>
        <w:pStyle w:val="ListBullet"/>
      </w:pPr>
      <w:r>
        <w:rPr>
          <w:color w:val="212121"/>
          <w:sz w:val="21"/>
        </w:rPr>
        <w:t>Create and edit an Organization at any level (National, Region, Zone, District, Branch), with any parent — no scoping restrictions.</w:t>
      </w:r>
    </w:p>
    <w:p>
      <w:pPr>
        <w:pStyle w:val="ListBullet"/>
      </w:pPr>
      <w:r>
        <w:rPr>
          <w:color w:val="212121"/>
          <w:sz w:val="21"/>
        </w:rPr>
        <w:t>Create a user with any role, in any organization, with no restriction on rank or reporting chain.</w:t>
      </w:r>
    </w:p>
    <w:p>
      <w:pPr>
        <w:pStyle w:val="ListBullet"/>
      </w:pPr>
      <w:r>
        <w:rPr>
          <w:color w:val="212121"/>
          <w:sz w:val="21"/>
        </w:rPr>
        <w:t>View the Super Admin Dashboard: total organizations, total users, active branches, and total souls won platform-wide.</w:t>
      </w:r>
    </w:p>
    <w:p>
      <w:pPr>
        <w:pStyle w:val="ListBullet"/>
      </w:pPr>
      <w:r>
        <w:rPr>
          <w:color w:val="212121"/>
          <w:sz w:val="21"/>
        </w:rPr>
        <w:t>View a live feed of the 5 most recent audit log entries, and the full Audit Log (every create/update action, with before/after values) under Admin.</w:t>
      </w:r>
    </w:p>
    <w:p>
      <w:pPr>
        <w:pStyle w:val="ListBullet"/>
      </w:pPr>
      <w:r>
        <w:rPr>
          <w:color w:val="212121"/>
          <w:sz w:val="21"/>
        </w:rPr>
        <w:t>Configure system-wide Notification settings under Admin.</w:t>
      </w:r>
    </w:p>
    <w:p>
      <w:pPr>
        <w:pStyle w:val="ListBullet"/>
      </w:pPr>
      <w:r>
        <w:rPr>
          <w:color w:val="212121"/>
          <w:sz w:val="21"/>
        </w:rPr>
        <w:t>Do everything every other role can do — register converts, generate QR/invite links, view every report, KPI Scorecard, and Leaderboard — since your rank exceeds every access check in the app.</w:t>
      </w:r>
    </w:p>
    <w:p>
      <w:pPr/>
      <w:r>
        <w:rPr>
          <w:b/>
          <w:color w:val="1B4F72"/>
          <w:sz w:val="30"/>
        </w:rPr>
        <w:t>4. Your Dashboard</w:t>
      </w:r>
    </w:p>
    <w:p>
      <w:r>
        <w:rPr>
          <w:color w:val="212121"/>
          <w:sz w:val="21"/>
        </w:rPr>
        <w:t>Stat cards for Organizations, Users, Active Branches, and Total Souls Won, a live Recent Activity feed pulled from the Audit Log, and quick links to Organizations, Users, National Reports, Audit Logs, KPI Scorecard, and Leaderboard.</w:t>
      </w:r>
    </w:p>
    <w:p>
      <w:pPr/>
      <w:r>
        <w:rPr>
          <w:b/>
          <w:color w:val="1B4F72"/>
          <w:sz w:val="30"/>
        </w:rPr>
        <w:t>5. Step-by-Step Guides</w:t>
      </w:r>
    </w:p>
    <w:p>
      <w:pPr>
        <w:pStyle w:val="ListNumber"/>
      </w:pPr>
      <w:r>
        <w:rPr>
          <w:b/>
          <w:sz w:val="21"/>
        </w:rPr>
        <w:t xml:space="preserve">Create the first National Coordinator: </w:t>
      </w:r>
      <w:r>
        <w:rPr>
          <w:sz w:val="21"/>
        </w:rPr>
        <w:t>Admin &gt; Organizations &gt; New Organization (Type: National) if it doesn't exist yet, then Admin &gt; Users &gt; New User &gt; Role: National Coordinator &gt; select the National organization &gt; Create User. A login password is generated automatically and emailed to them — you never see or set it yourself.</w:t>
      </w:r>
    </w:p>
    <w:p>
      <w:pPr>
        <w:pStyle w:val="ListNumber"/>
      </w:pPr>
      <w:r>
        <w:rPr>
          <w:b/>
          <w:sz w:val="21"/>
        </w:rPr>
        <w:t xml:space="preserve">Create any organization at any level: </w:t>
      </w:r>
      <w:r>
        <w:rPr>
          <w:sz w:val="21"/>
        </w:rPr>
        <w:t>Admin &gt; Organizations &gt; New Organization &gt; choose Type, Parent, Name and Code &gt; Create.</w:t>
      </w:r>
    </w:p>
    <w:p>
      <w:pPr>
        <w:pStyle w:val="ListNumber"/>
      </w:pPr>
      <w:r>
        <w:rPr>
          <w:b/>
          <w:sz w:val="21"/>
        </w:rPr>
        <w:t xml:space="preserve">Review platform activity: </w:t>
      </w:r>
      <w:r>
        <w:rPr>
          <w:sz w:val="21"/>
        </w:rPr>
        <w:t>Admin &gt; Audit Logs — every create/update action across the platform is logged with who did it and when.</w:t>
      </w:r>
    </w:p>
    <w:p>
      <w:pPr/>
      <w:r>
        <w:rPr>
          <w:b/>
          <w:color w:val="1B4F72"/>
          <w:sz w:val="30"/>
        </w:rPr>
        <w:t>6. What You Cannot Do</w:t>
      </w:r>
    </w:p>
    <w:p>
      <w:pPr>
        <w:pStyle w:val="ListBullet"/>
      </w:pPr>
      <w:r>
        <w:rPr>
          <w:color w:val="212121"/>
          <w:sz w:val="21"/>
        </w:rPr>
        <w:t>Nothing on the platform is restricted for this role.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